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E8BC" w14:textId="77777777" w:rsidR="00EF6C0B" w:rsidRPr="00EA3A16" w:rsidRDefault="00000000" w:rsidP="00EA3A16">
      <w:pPr>
        <w:pStyle w:val="Title"/>
        <w:jc w:val="center"/>
        <w:rPr>
          <w:b/>
          <w:bCs/>
        </w:rPr>
      </w:pPr>
      <w:proofErr w:type="spellStart"/>
      <w:r w:rsidRPr="00EA3A16">
        <w:rPr>
          <w:b/>
          <w:bCs/>
        </w:rPr>
        <w:t>IntelQI</w:t>
      </w:r>
      <w:proofErr w:type="spellEnd"/>
      <w:r w:rsidRPr="00EA3A16">
        <w:rPr>
          <w:b/>
          <w:bCs/>
        </w:rPr>
        <w:t xml:space="preserve"> Studios</w:t>
      </w:r>
    </w:p>
    <w:p w14:paraId="5F743748" w14:textId="77777777" w:rsidR="00EF6C0B" w:rsidRDefault="00000000">
      <w:r>
        <w:t>Project Brief Template</w:t>
      </w:r>
      <w:r>
        <w:br/>
        <w:t>Helping us understand your vision better</w:t>
      </w:r>
    </w:p>
    <w:p w14:paraId="0879ADD6" w14:textId="77777777" w:rsidR="00EF6C0B" w:rsidRDefault="00000000">
      <w:r>
        <w:t>Please carefully fill out this template. Each section includes instructions and rules. This document will help us provide you with the most accurate proposal and solution.</w:t>
      </w:r>
    </w:p>
    <w:p w14:paraId="3F0E94B4" w14:textId="77777777" w:rsidR="00EF6C0B" w:rsidRDefault="00000000">
      <w:r>
        <w:br w:type="page"/>
      </w:r>
    </w:p>
    <w:p w14:paraId="2D6B8C71" w14:textId="77777777" w:rsidR="00EF6C0B" w:rsidRDefault="00000000">
      <w:pPr>
        <w:pStyle w:val="Heading1"/>
      </w:pPr>
      <w:r>
        <w:lastRenderedPageBreak/>
        <w:t>Project Overview</w:t>
      </w:r>
    </w:p>
    <w:p w14:paraId="11F796BB" w14:textId="77777777" w:rsidR="00EF6C0B" w:rsidRDefault="00000000">
      <w:r>
        <w:t>Purpose: Give us a clear summary of your project.</w:t>
      </w:r>
    </w:p>
    <w:p w14:paraId="625E48F1" w14:textId="77777777" w:rsidR="00EF6C0B" w:rsidRDefault="00000000">
      <w:r>
        <w:t>Rules: Be concise (max 200 words). Focus on vision, not technical details.</w:t>
      </w:r>
    </w:p>
    <w:p w14:paraId="56212A8E" w14:textId="77777777" w:rsidR="00EF6C0B" w:rsidRDefault="00000000">
      <w:r>
        <w:t>Guiding Questions:</w:t>
      </w:r>
    </w:p>
    <w:p w14:paraId="516A5DBB" w14:textId="77777777" w:rsidR="00EF6C0B" w:rsidRDefault="00000000">
      <w:pPr>
        <w:pStyle w:val="ListBullet"/>
      </w:pPr>
      <w:r>
        <w:t>- What is the core idea of your project?</w:t>
      </w:r>
    </w:p>
    <w:p w14:paraId="789AA818" w14:textId="77777777" w:rsidR="00EF6C0B" w:rsidRDefault="00000000">
      <w:pPr>
        <w:pStyle w:val="ListBullet"/>
      </w:pPr>
      <w:r>
        <w:t>- What problem does it solve?</w:t>
      </w:r>
    </w:p>
    <w:p w14:paraId="1F1D8565" w14:textId="2D0E3E83" w:rsidR="00EF6C0B" w:rsidRDefault="00000000" w:rsidP="00EA3A16">
      <w:pPr>
        <w:pStyle w:val="ListBullet"/>
      </w:pPr>
      <w:r>
        <w:t>- What outcome do you expect?</w:t>
      </w:r>
    </w:p>
    <w:p w14:paraId="4A934583" w14:textId="77777777" w:rsidR="00EF6C0B" w:rsidRDefault="00000000">
      <w:r>
        <w:br w:type="page"/>
      </w:r>
    </w:p>
    <w:p w14:paraId="0EDE99EB" w14:textId="77777777" w:rsidR="00EF6C0B" w:rsidRDefault="00000000">
      <w:pPr>
        <w:pStyle w:val="Heading1"/>
      </w:pPr>
      <w:r>
        <w:lastRenderedPageBreak/>
        <w:t>Business Goals &amp; Objectives</w:t>
      </w:r>
    </w:p>
    <w:p w14:paraId="0CC3925C" w14:textId="77777777" w:rsidR="00EF6C0B" w:rsidRDefault="00000000">
      <w:r>
        <w:t>Purpose: Define the goals you want to achieve.</w:t>
      </w:r>
    </w:p>
    <w:p w14:paraId="45D2798F" w14:textId="77777777" w:rsidR="00EF6C0B" w:rsidRDefault="00000000">
      <w:r>
        <w:t>Rules: Be measurable and realistic.</w:t>
      </w:r>
    </w:p>
    <w:p w14:paraId="368E4E3F" w14:textId="77777777" w:rsidR="00EF6C0B" w:rsidRDefault="00000000">
      <w:r>
        <w:t>Guiding Questions:</w:t>
      </w:r>
    </w:p>
    <w:p w14:paraId="0C5CA4ED" w14:textId="77777777" w:rsidR="00EF6C0B" w:rsidRDefault="00000000">
      <w:pPr>
        <w:pStyle w:val="ListBullet"/>
      </w:pPr>
      <w:r>
        <w:t>- What are your short-term and long-term goals?</w:t>
      </w:r>
    </w:p>
    <w:p w14:paraId="592FCA00" w14:textId="77777777" w:rsidR="00EF6C0B" w:rsidRDefault="00000000">
      <w:pPr>
        <w:pStyle w:val="ListBullet"/>
      </w:pPr>
      <w:r>
        <w:t>- Who are your target users/customers?</w:t>
      </w:r>
    </w:p>
    <w:p w14:paraId="540D7936" w14:textId="00AD7287" w:rsidR="00EF6C0B" w:rsidRDefault="00000000" w:rsidP="00EA3A16">
      <w:pPr>
        <w:pStyle w:val="ListBullet"/>
      </w:pPr>
      <w:r>
        <w:t>- What success metrics will define project success?</w:t>
      </w:r>
      <w:r>
        <w:br w:type="page"/>
      </w:r>
    </w:p>
    <w:p w14:paraId="23EFFBF6" w14:textId="77777777" w:rsidR="00EF6C0B" w:rsidRDefault="00000000">
      <w:pPr>
        <w:pStyle w:val="Heading1"/>
      </w:pPr>
      <w:r>
        <w:lastRenderedPageBreak/>
        <w:t>Target Audience</w:t>
      </w:r>
    </w:p>
    <w:p w14:paraId="48A1E30F" w14:textId="77777777" w:rsidR="00EF6C0B" w:rsidRDefault="00000000">
      <w:r>
        <w:t>Purpose: Help us understand who the end users are.</w:t>
      </w:r>
    </w:p>
    <w:p w14:paraId="0590965C" w14:textId="77777777" w:rsidR="00EF6C0B" w:rsidRDefault="00000000">
      <w:r>
        <w:t>Rules: Describe demographics, behavior, and needs.</w:t>
      </w:r>
    </w:p>
    <w:p w14:paraId="16E50E15" w14:textId="77777777" w:rsidR="00EF6C0B" w:rsidRDefault="00000000">
      <w:r>
        <w:t>Guiding Questions:</w:t>
      </w:r>
    </w:p>
    <w:p w14:paraId="6C59FA1E" w14:textId="77777777" w:rsidR="00EF6C0B" w:rsidRDefault="00000000">
      <w:pPr>
        <w:pStyle w:val="ListBullet"/>
      </w:pPr>
      <w:r>
        <w:t>- Who will use your product/service?</w:t>
      </w:r>
    </w:p>
    <w:p w14:paraId="52DD3D78" w14:textId="77777777" w:rsidR="00EF6C0B" w:rsidRDefault="00000000">
      <w:pPr>
        <w:pStyle w:val="ListBullet"/>
      </w:pPr>
      <w:r>
        <w:t>- What challenges do they face?</w:t>
      </w:r>
    </w:p>
    <w:p w14:paraId="72D1ECCD" w14:textId="1B76EBD3" w:rsidR="00EF6C0B" w:rsidRDefault="00000000" w:rsidP="00EA3A16">
      <w:pPr>
        <w:pStyle w:val="ListBullet"/>
      </w:pPr>
      <w:r>
        <w:t>- Why would they choose your solution over others?</w:t>
      </w:r>
    </w:p>
    <w:p w14:paraId="7A7675DF" w14:textId="77777777" w:rsidR="00EF6C0B" w:rsidRDefault="00000000">
      <w:r>
        <w:br w:type="page"/>
      </w:r>
    </w:p>
    <w:p w14:paraId="2D94E087" w14:textId="77777777" w:rsidR="00EF6C0B" w:rsidRDefault="00000000">
      <w:pPr>
        <w:pStyle w:val="Heading1"/>
      </w:pPr>
      <w:r>
        <w:lastRenderedPageBreak/>
        <w:t>Technical Requirements</w:t>
      </w:r>
    </w:p>
    <w:p w14:paraId="43765FE7" w14:textId="77777777" w:rsidR="00EF6C0B" w:rsidRDefault="00000000">
      <w:r>
        <w:t>Purpose: Gather basic technical expectations.</w:t>
      </w:r>
    </w:p>
    <w:p w14:paraId="2F49F7FC" w14:textId="77777777" w:rsidR="00EF6C0B" w:rsidRDefault="00000000">
      <w:r>
        <w:t>Rules: Keep it simple; avoid deep technical jargon unless required.</w:t>
      </w:r>
    </w:p>
    <w:p w14:paraId="43BB5AEF" w14:textId="77777777" w:rsidR="00EF6C0B" w:rsidRDefault="00000000">
      <w:r>
        <w:t>Guiding Questions:</w:t>
      </w:r>
    </w:p>
    <w:p w14:paraId="059C5B3E" w14:textId="77777777" w:rsidR="00EF6C0B" w:rsidRDefault="00000000">
      <w:pPr>
        <w:pStyle w:val="ListBullet"/>
      </w:pPr>
      <w:r>
        <w:t>- Do you need a website, mobile app, or software system?</w:t>
      </w:r>
    </w:p>
    <w:p w14:paraId="5A6519E3" w14:textId="77777777" w:rsidR="00EF6C0B" w:rsidRDefault="00000000">
      <w:pPr>
        <w:pStyle w:val="ListBullet"/>
      </w:pPr>
      <w:r>
        <w:t>- Are there any preferred technologies or platforms?</w:t>
      </w:r>
    </w:p>
    <w:p w14:paraId="3413E712" w14:textId="761A6D58" w:rsidR="00EF6C0B" w:rsidRDefault="00000000" w:rsidP="00EA3A16">
      <w:pPr>
        <w:pStyle w:val="ListBullet"/>
      </w:pPr>
      <w:r>
        <w:t>- Do you require integrations (e.g., payment, CRM, third-party APIs)?</w:t>
      </w:r>
    </w:p>
    <w:p w14:paraId="7A945F8C" w14:textId="77777777" w:rsidR="00EF6C0B" w:rsidRDefault="00000000">
      <w:r>
        <w:br w:type="page"/>
      </w:r>
    </w:p>
    <w:p w14:paraId="29227F0A" w14:textId="77777777" w:rsidR="00EF6C0B" w:rsidRDefault="00000000">
      <w:pPr>
        <w:pStyle w:val="Heading1"/>
      </w:pPr>
      <w:r>
        <w:lastRenderedPageBreak/>
        <w:t>Design &amp; Branding</w:t>
      </w:r>
    </w:p>
    <w:p w14:paraId="2B705BCE" w14:textId="77777777" w:rsidR="00EF6C0B" w:rsidRDefault="00000000">
      <w:r>
        <w:t>Purpose: Capture your design vision.</w:t>
      </w:r>
    </w:p>
    <w:p w14:paraId="107EB805" w14:textId="77777777" w:rsidR="00EF6C0B" w:rsidRDefault="00000000">
      <w:r>
        <w:t>Rules: Be specific about inspirations and references.</w:t>
      </w:r>
    </w:p>
    <w:p w14:paraId="6866448C" w14:textId="77777777" w:rsidR="00EF6C0B" w:rsidRDefault="00000000">
      <w:r>
        <w:t>Guiding Questions:</w:t>
      </w:r>
    </w:p>
    <w:p w14:paraId="3660998F" w14:textId="77777777" w:rsidR="00EF6C0B" w:rsidRDefault="00000000">
      <w:pPr>
        <w:pStyle w:val="ListBullet"/>
      </w:pPr>
      <w:r>
        <w:t>- Do you have an existing brand guideline (logo, colors, fonts)?</w:t>
      </w:r>
    </w:p>
    <w:p w14:paraId="32EFCF9A" w14:textId="77777777" w:rsidR="00EF6C0B" w:rsidRDefault="00000000">
      <w:pPr>
        <w:pStyle w:val="ListBullet"/>
      </w:pPr>
      <w:r>
        <w:t>- Any websites/apps you admire?</w:t>
      </w:r>
    </w:p>
    <w:p w14:paraId="676137DB" w14:textId="45F1C481" w:rsidR="00EF6C0B" w:rsidRDefault="00000000" w:rsidP="00EA3A16">
      <w:pPr>
        <w:pStyle w:val="ListBullet"/>
      </w:pPr>
      <w:r>
        <w:t>- What’s the overall look &amp; feel (modern, minimal, playful, corporate)?</w:t>
      </w:r>
      <w:r>
        <w:br w:type="page"/>
      </w:r>
    </w:p>
    <w:p w14:paraId="17A8C4AC" w14:textId="77777777" w:rsidR="00EF6C0B" w:rsidRDefault="00000000">
      <w:pPr>
        <w:pStyle w:val="Heading1"/>
      </w:pPr>
      <w:r>
        <w:lastRenderedPageBreak/>
        <w:t>Budget &amp; Timeline</w:t>
      </w:r>
    </w:p>
    <w:p w14:paraId="408DB47B" w14:textId="77777777" w:rsidR="00EF6C0B" w:rsidRDefault="00000000">
      <w:r>
        <w:t>Purpose: Align on feasibility.</w:t>
      </w:r>
    </w:p>
    <w:p w14:paraId="17519CCA" w14:textId="77777777" w:rsidR="00EF6C0B" w:rsidRDefault="00000000">
      <w:r>
        <w:t>Rules: Provide honest estimates.</w:t>
      </w:r>
    </w:p>
    <w:p w14:paraId="30F8BD83" w14:textId="77777777" w:rsidR="00EF6C0B" w:rsidRDefault="00000000">
      <w:r>
        <w:t>Guiding Questions:</w:t>
      </w:r>
    </w:p>
    <w:p w14:paraId="518B130B" w14:textId="77777777" w:rsidR="00EF6C0B" w:rsidRDefault="00000000">
      <w:pPr>
        <w:pStyle w:val="ListBullet"/>
      </w:pPr>
      <w:r>
        <w:t>- What is your estimated budget range?</w:t>
      </w:r>
    </w:p>
    <w:p w14:paraId="5F667FA3" w14:textId="77777777" w:rsidR="00EF6C0B" w:rsidRDefault="00000000">
      <w:pPr>
        <w:pStyle w:val="ListBullet"/>
      </w:pPr>
      <w:r>
        <w:t>- What’s your ideal launch timeline?</w:t>
      </w:r>
    </w:p>
    <w:p w14:paraId="419220E5" w14:textId="594C0737" w:rsidR="00EF6C0B" w:rsidRDefault="00000000" w:rsidP="00EA3A16">
      <w:pPr>
        <w:pStyle w:val="ListBullet"/>
      </w:pPr>
      <w:r>
        <w:t>- Are there any fixed deadlines (e.g., event, product launch)?</w:t>
      </w:r>
      <w:r>
        <w:br w:type="page"/>
      </w:r>
    </w:p>
    <w:p w14:paraId="1E04D48C" w14:textId="77777777" w:rsidR="00EF6C0B" w:rsidRDefault="00000000">
      <w:pPr>
        <w:pStyle w:val="Heading1"/>
      </w:pPr>
      <w:r>
        <w:lastRenderedPageBreak/>
        <w:t>Additional Notes &amp; Attachments</w:t>
      </w:r>
    </w:p>
    <w:p w14:paraId="3A5AD328" w14:textId="77777777" w:rsidR="00EF6C0B" w:rsidRDefault="00000000">
      <w:r>
        <w:t>Purpose: Give space for anything not covered above.</w:t>
      </w:r>
    </w:p>
    <w:p w14:paraId="49636645" w14:textId="77777777" w:rsidR="00EF6C0B" w:rsidRDefault="00000000">
      <w:r>
        <w:t>Rules: Use this section freely.</w:t>
      </w:r>
    </w:p>
    <w:p w14:paraId="05573C83" w14:textId="77777777" w:rsidR="00EF6C0B" w:rsidRDefault="00000000">
      <w:r>
        <w:t>Guiding Questions:</w:t>
      </w:r>
    </w:p>
    <w:p w14:paraId="7EB92017" w14:textId="77777777" w:rsidR="00EF6C0B" w:rsidRDefault="00000000">
      <w:pPr>
        <w:pStyle w:val="ListBullet"/>
      </w:pPr>
      <w:r>
        <w:t>- Do you have wireframes, sketches, or documents to share?</w:t>
      </w:r>
    </w:p>
    <w:p w14:paraId="53C5F62A" w14:textId="371CF923" w:rsidR="00EF6C0B" w:rsidRDefault="00000000" w:rsidP="00EA3A16">
      <w:pPr>
        <w:pStyle w:val="ListBullet"/>
      </w:pPr>
      <w:r>
        <w:t>- Any risks or constraints we should know about?</w:t>
      </w:r>
      <w:r>
        <w:br w:type="page"/>
      </w:r>
    </w:p>
    <w:p w14:paraId="6C819EAB" w14:textId="77777777" w:rsidR="00EF6C0B" w:rsidRDefault="00000000">
      <w:pPr>
        <w:pStyle w:val="Heading1"/>
      </w:pPr>
      <w:r>
        <w:lastRenderedPageBreak/>
        <w:t>Client Information</w:t>
      </w:r>
    </w:p>
    <w:p w14:paraId="772D2844" w14:textId="77777777" w:rsidR="00EF6C0B" w:rsidRDefault="00000000">
      <w:pPr>
        <w:pStyle w:val="ListBullet"/>
      </w:pPr>
      <w:r>
        <w:t>- Company Name:</w:t>
      </w:r>
    </w:p>
    <w:p w14:paraId="1A6E9DB6" w14:textId="77777777" w:rsidR="00EF6C0B" w:rsidRDefault="00000000">
      <w:pPr>
        <w:pStyle w:val="ListBullet"/>
      </w:pPr>
      <w:r>
        <w:t>- Contact Person:</w:t>
      </w:r>
    </w:p>
    <w:p w14:paraId="20A4FCE7" w14:textId="77777777" w:rsidR="00EF6C0B" w:rsidRDefault="00000000">
      <w:pPr>
        <w:pStyle w:val="ListBullet"/>
      </w:pPr>
      <w:r>
        <w:t>- Email &amp; Phone:</w:t>
      </w:r>
    </w:p>
    <w:p w14:paraId="7486DCB7" w14:textId="77777777" w:rsidR="00EF6C0B" w:rsidRDefault="00000000">
      <w:pPr>
        <w:pStyle w:val="ListBullet"/>
      </w:pPr>
      <w:r>
        <w:t>- Signature &amp; Date:</w:t>
      </w:r>
    </w:p>
    <w:p w14:paraId="74CE5E86" w14:textId="62A7602B" w:rsidR="00EF6C0B" w:rsidRDefault="00EF6C0B"/>
    <w:p w14:paraId="0F446899" w14:textId="2E61D80B" w:rsidR="00EF6C0B" w:rsidRDefault="00EF6C0B"/>
    <w:sectPr w:rsidR="00EF6C0B" w:rsidSect="00EA3A16">
      <w:pgSz w:w="11900" w:h="16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140621">
    <w:abstractNumId w:val="8"/>
  </w:num>
  <w:num w:numId="2" w16cid:durableId="2117290796">
    <w:abstractNumId w:val="6"/>
  </w:num>
  <w:num w:numId="3" w16cid:durableId="1069841942">
    <w:abstractNumId w:val="5"/>
  </w:num>
  <w:num w:numId="4" w16cid:durableId="594676607">
    <w:abstractNumId w:val="4"/>
  </w:num>
  <w:num w:numId="5" w16cid:durableId="1195772670">
    <w:abstractNumId w:val="7"/>
  </w:num>
  <w:num w:numId="6" w16cid:durableId="786194880">
    <w:abstractNumId w:val="3"/>
  </w:num>
  <w:num w:numId="7" w16cid:durableId="42757185">
    <w:abstractNumId w:val="2"/>
  </w:num>
  <w:num w:numId="8" w16cid:durableId="2142338298">
    <w:abstractNumId w:val="1"/>
  </w:num>
  <w:num w:numId="9" w16cid:durableId="112014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9F8"/>
    <w:rsid w:val="0029639D"/>
    <w:rsid w:val="00326F90"/>
    <w:rsid w:val="00AA1D8D"/>
    <w:rsid w:val="00B47730"/>
    <w:rsid w:val="00CB0664"/>
    <w:rsid w:val="00EA3A16"/>
    <w:rsid w:val="00EF6C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C87A9"/>
  <w14:defaultImageDpi w14:val="300"/>
  <w15:docId w15:val="{A8DF6F49-72F4-AC41-AA35-DEB1822F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2013-12-23T23:15:00Z</dcterms:created>
  <dcterms:modified xsi:type="dcterms:W3CDTF">2025-09-16T17:12:00Z</dcterms:modified>
  <cp:category/>
</cp:coreProperties>
</file>